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color w:val="2e74b5"/>
          <w:sz w:val="46"/>
          <w:szCs w:val="46"/>
        </w:rPr>
      </w:pPr>
      <w:bookmarkStart w:colFirst="0" w:colLast="0" w:name="_heading=h.ygpbmcjv701" w:id="0"/>
      <w:bookmarkEnd w:id="0"/>
      <w:r w:rsidDel="00000000" w:rsidR="00000000" w:rsidRPr="00000000">
        <w:rPr>
          <w:color w:val="2e74b5"/>
          <w:sz w:val="46"/>
          <w:szCs w:val="46"/>
          <w:rtl w:val="0"/>
        </w:rPr>
        <w:t xml:space="preserve">Aula 1 — Variáveis com Python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7rvohjddw60i" w:id="1"/>
      <w:bookmarkEnd w:id="1"/>
      <w:r w:rsidDel="00000000" w:rsidR="00000000" w:rsidRPr="00000000">
        <w:rPr>
          <w:sz w:val="34"/>
          <w:szCs w:val="34"/>
          <w:rtl w:val="0"/>
        </w:rPr>
        <w:t xml:space="preserve">Nosso primeiro objetivo: construir a tela de login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Antes de programar, precisamos entender o que essa tela deverá representar.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</w:rPr>
        <w:drawing>
          <wp:inline distB="114300" distT="114300" distL="114300" distR="114300">
            <wp:extent cx="6400800" cy="317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6rju9dyqhr3l" w:id="2"/>
      <w:bookmarkEnd w:id="2"/>
      <w:r w:rsidDel="00000000" w:rsidR="00000000" w:rsidRPr="00000000">
        <w:rPr>
          <w:sz w:val="34"/>
          <w:szCs w:val="34"/>
          <w:rtl w:val="0"/>
        </w:rPr>
        <w:t xml:space="preserve">. O que é uma variável?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Imagine que o aplicativo precisa saber seu próprio nome e quais informações serão apresentadas na tela.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Podemos guardar essas informações em variáveis.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Uma variável é um nome associado a um valor que o programa pode utilizar.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O sinal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=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significa que estamos atribuindo um valor à variável.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nome_app = "Estoque Fácil"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nome_tela = "Login"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campo_usuario = "Usuário"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campo_senha = "Senha"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Em Python, utilizamos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print()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print(nome_app)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print(nome_tela)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print(campo_usuario)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print(campo_senha)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47q5j8pm1h7t" w:id="3"/>
      <w:bookmarkEnd w:id="3"/>
      <w:r w:rsidDel="00000000" w:rsidR="00000000" w:rsidRPr="00000000">
        <w:rPr>
          <w:sz w:val="34"/>
          <w:szCs w:val="34"/>
          <w:rtl w:val="0"/>
        </w:rPr>
        <w:t xml:space="preserve">3. Montando a primeira versão da tela no terminal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Agora vamos juntar tudo para produzir uma representação simples da tela de login.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nome_app = "Estoque Fácil"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nome_tela = "Login"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campo_usuario = "Usuário"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campo_senha = "Senha"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print("==============================")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print(nome_app)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print("==============================")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print(nome_tela)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print()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print(campo_usuario + ": __________")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print(campo_senha + ": __________")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print()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print("[ Entrar no sistema ]")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print("==============================")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Tipos de dados em Python: 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1. String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str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) — texto 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nome_app = "Estoque Fácil"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nome_usuario = "Mariana"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mensagem = "Bem-vindo ao sistema!"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print(nome_app)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print(nome_usuario)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print(mensagem)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2. Inteiro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int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) — números sem casas decimais 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tentativas_login = 3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quantidade_produtos = 25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print(tentativas_login)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print(quantidade_produtos)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3. Decimal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) — números com casas decimais 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preco_produto = 59.90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peso_produto = 1.5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print(preco_produto)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print(peso_produto)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jppz166k18" w:id="4"/>
      <w:bookmarkEnd w:id="4"/>
      <w:r w:rsidDel="00000000" w:rsidR="00000000" w:rsidRPr="00000000">
        <w:rPr>
          <w:sz w:val="34"/>
          <w:szCs w:val="34"/>
          <w:rtl w:val="0"/>
        </w:rPr>
        <w:t xml:space="preserve">4. Booleano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bool</w:t>
      </w:r>
      <w:r w:rsidDel="00000000" w:rsidR="00000000" w:rsidRPr="00000000">
        <w:rPr>
          <w:sz w:val="34"/>
          <w:szCs w:val="34"/>
          <w:rtl w:val="0"/>
        </w:rPr>
        <w:t xml:space="preserve">) — verdadeiro ou falso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O tipo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bool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representa apenas dois valores possíveis: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— verdadeiro.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— falso.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usuario_ativo = True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login_autorizado = False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print(usuario_ativo)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print(login_autorizado)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120" w:lineRule="auto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heading=h.bm28br4s00n0" w:id="5"/>
      <w:bookmarkEnd w:id="5"/>
      <w:r w:rsidDel="00000000" w:rsidR="00000000" w:rsidRPr="00000000">
        <w:rPr>
          <w:color w:val="2e74b5"/>
          <w:sz w:val="46"/>
          <w:szCs w:val="46"/>
          <w:rtl w:val="0"/>
        </w:rPr>
        <w:t xml:space="preserve">Aula 3 — Lógica de programação: tomando decisões com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if</w:t>
      </w:r>
      <w:r w:rsidDel="00000000" w:rsidR="00000000" w:rsidRPr="00000000">
        <w:rPr>
          <w:color w:val="2e74b5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else</w:t>
      </w:r>
      <w:r w:rsidDel="00000000" w:rsidR="00000000" w:rsidRPr="00000000">
        <w:rPr>
          <w:color w:val="2e74b5"/>
          <w:sz w:val="46"/>
          <w:szCs w:val="46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elif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awhfphbuqy1j" w:id="6"/>
      <w:bookmarkEnd w:id="6"/>
      <w:r w:rsidDel="00000000" w:rsidR="00000000" w:rsidRPr="00000000">
        <w:rPr>
          <w:sz w:val="34"/>
          <w:szCs w:val="34"/>
          <w:rtl w:val="0"/>
        </w:rPr>
        <w:t xml:space="preserve">1. O que é lógica de programação?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Imagine que alguém digite seu usuário e sua senha na tela de login.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O sistema precisa responder a algumas perguntas: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O usuário informado está correto?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 senha informada está correta?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O acesso deve ser permitido ou negado?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O programa precisa avaliar essas informações e tomar uma decisão. É para isso que utilizamos as estruturas condicionais.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</w:rPr>
        <w:drawing>
          <wp:inline distB="114300" distT="114300" distL="114300" distR="114300">
            <wp:extent cx="6400800" cy="2425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57edgdn656k2" w:id="7"/>
      <w:bookmarkEnd w:id="7"/>
      <w:r w:rsidDel="00000000" w:rsidR="00000000" w:rsidRPr="00000000">
        <w:rPr>
          <w:sz w:val="34"/>
          <w:szCs w:val="34"/>
          <w:rtl w:val="0"/>
        </w:rPr>
        <w:t xml:space="preserve">2. A estrutura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if</w:t>
      </w:r>
      <w:r w:rsidDel="00000000" w:rsidR="00000000" w:rsidRPr="00000000">
        <w:rPr>
          <w:sz w:val="34"/>
          <w:szCs w:val="34"/>
          <w:rtl w:val="0"/>
        </w:rPr>
        <w:t xml:space="preserve"> — se uma condição for verdadeira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 palavra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significa “se”.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Ela permite executar um trecho de código somente quando uma condição é verdadeira.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Vamos começar com um exemplo simples: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usuario = "mariana"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if usuario == "mariana":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print("Usuário reconhecido!")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jrnxlud5qy9i" w:id="8"/>
      <w:bookmarkEnd w:id="8"/>
      <w:r w:rsidDel="00000000" w:rsidR="00000000" w:rsidRPr="00000000">
        <w:rPr>
          <w:sz w:val="34"/>
          <w:szCs w:val="34"/>
          <w:rtl w:val="0"/>
        </w:rPr>
        <w:t xml:space="preserve">. A estrutura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if/else</w:t>
      </w:r>
      <w:r w:rsidDel="00000000" w:rsidR="00000000" w:rsidRPr="00000000">
        <w:rPr>
          <w:sz w:val="34"/>
          <w:szCs w:val="34"/>
          <w:rtl w:val="0"/>
        </w:rPr>
        <w:t xml:space="preserve"> — se e senão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No login, não basta reconhecer um usuário. Precisamos também definir o que acontece quando ele não é reconhecido.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Para isso, usamos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else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, que significa “senão”.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usuario = "pedro"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if usuario == "mariana":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print("Usuário reconhecido!")</w:t>
      </w:r>
    </w:p>
    <w:p w:rsidR="00000000" w:rsidDel="00000000" w:rsidP="00000000" w:rsidRDefault="00000000" w:rsidRPr="00000000" w14:paraId="0000006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6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print("Usuário não reconhecido!")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ejf102bq4zey" w:id="9"/>
      <w:bookmarkEnd w:id="9"/>
      <w:r w:rsidDel="00000000" w:rsidR="00000000" w:rsidRPr="00000000">
        <w:rPr>
          <w:sz w:val="34"/>
          <w:szCs w:val="34"/>
          <w:rtl w:val="0"/>
        </w:rPr>
        <w:t xml:space="preserve">4. A estrutura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if/elif/else</w:t>
      </w:r>
      <w:r w:rsidDel="00000000" w:rsidR="00000000" w:rsidRPr="00000000">
        <w:rPr>
          <w:sz w:val="34"/>
          <w:szCs w:val="34"/>
          <w:rtl w:val="0"/>
        </w:rPr>
        <w:t xml:space="preserve"> — várias possibilidades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Agora imagine que o aplicativo precise apresentar mensagens diferentes para usuários diferentes.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Python oferece a palavra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elif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, que significa “senão, se”. Ela permite verificar outra condição quando a anterior é falsa.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usuario = "pedro"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if usuario == "mariana":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print("Bem-vinda, Mariana!")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elif usuario == "pedro":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print("Bem-vindo, Pedro!")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print("Usuário não reconhecido!")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w7s0l81qm9r6" w:id="10"/>
      <w:bookmarkEnd w:id="10"/>
      <w:r w:rsidDel="00000000" w:rsidR="00000000" w:rsidRPr="00000000">
        <w:rPr>
          <w:sz w:val="34"/>
          <w:szCs w:val="34"/>
          <w:rtl w:val="0"/>
        </w:rPr>
        <w:t xml:space="preserve">5. Aplicando a lógica à tela de login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Agora vamos verificar usuário e senha em conjunto.</w:t>
      </w:r>
    </w:p>
    <w:p w:rsidR="00000000" w:rsidDel="00000000" w:rsidP="00000000" w:rsidRDefault="00000000" w:rsidRPr="00000000" w14:paraId="0000007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usuario_correto = "mariana"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senha_correta = "abc123"</w:t>
      </w:r>
    </w:p>
    <w:p w:rsidR="00000000" w:rsidDel="00000000" w:rsidP="00000000" w:rsidRDefault="00000000" w:rsidRPr="00000000" w14:paraId="0000007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usuario_digitado = "mariana"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senha_digitada = "abc123"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if usuario_digitado == usuario_correto and senha_digitada == senha_correta: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print("Login realizado com sucesso!")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print("Usuário ou senha incorretos!")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Observe a palavra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and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, que significa “e”.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Ela exige que as duas condições sejam verdadeiras: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O usuário digitado deve corresponder ao usuário esperado.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 senha digitada deve corresponder à senha esperada.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Se uma das condições for falsa, o acesso será negado.</w:t>
      </w:r>
    </w:p>
    <w:p w:rsidR="00000000" w:rsidDel="00000000" w:rsidP="00000000" w:rsidRDefault="00000000" w:rsidRPr="00000000" w14:paraId="0000008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</w:rPr>
        <w:drawing>
          <wp:inline distB="114300" distT="114300" distL="114300" distR="114300">
            <wp:extent cx="6400800" cy="3187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bssi21mg3n6y" w:id="11"/>
      <w:bookmarkEnd w:id="11"/>
      <w:r w:rsidDel="00000000" w:rsidR="00000000" w:rsidRPr="00000000">
        <w:rPr>
          <w:sz w:val="34"/>
          <w:szCs w:val="34"/>
          <w:rtl w:val="0"/>
        </w:rPr>
        <w:t xml:space="preserve">O que aconteceria se usássemos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or</w:t>
      </w:r>
      <w:r w:rsidDel="00000000" w:rsidR="00000000" w:rsidRPr="00000000">
        <w:rPr>
          <w:sz w:val="34"/>
          <w:szCs w:val="34"/>
          <w:rtl w:val="0"/>
        </w:rPr>
        <w:t xml:space="preserve"> no lugar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and</w:t>
      </w:r>
      <w:r w:rsidDel="00000000" w:rsidR="00000000" w:rsidRPr="00000000">
        <w:rPr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Em Python, temos dois operadores lógicos importantes: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and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significa E: todas as condições precisam ser verdadeiras.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or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significa OU: basta uma das condições ser verdadeira.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usuario_correto = "mariana"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senha_correta = "abc123"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usuario_digitado = "mariana"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senha_digitada = "senhaerrada"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if usuario_digitado == usuario_correto or senha_digitada == senha_correta: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print("Login realizado com sucesso!")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9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print("Usuário ou senha incorretos!")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a6ywusmqb1cr" w:id="12"/>
      <w:bookmarkEnd w:id="12"/>
      <w:r w:rsidDel="00000000" w:rsidR="00000000" w:rsidRPr="00000000">
        <w:rPr>
          <w:sz w:val="34"/>
          <w:szCs w:val="34"/>
          <w:rtl w:val="0"/>
        </w:rPr>
        <w:t xml:space="preserve">2. O conceito de lista em Python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Uma lista permite guardar vários valores dentro de uma única variável.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Imagine que o Estoque Fácil já tenha três produtos cadastrados. Em vez de criar uma variável para cada produto, podemos usar uma lista:</w:t>
      </w:r>
    </w:p>
    <w:p w:rsidR="00000000" w:rsidDel="00000000" w:rsidP="00000000" w:rsidRDefault="00000000" w:rsidRPr="00000000" w14:paraId="0000009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produtos = ["Teclado", "Mouse", "Monitor"]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Observe o que temos: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produtos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: nome da variável.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[]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: representam a lista.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"Teclado"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"Mouse"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"Monitor"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: elementos armazenados na lista.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As vírgulas separam os elementos.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 lista funciona como uma coleção de informações que o programa pode consultar e percorrer.</w:t>
      </w:r>
    </w:p>
    <w:p w:rsidR="00000000" w:rsidDel="00000000" w:rsidP="00000000" w:rsidRDefault="00000000" w:rsidRPr="00000000" w14:paraId="0000009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3. Como listar os produtos cadastrados? </w:t>
      </w:r>
    </w:p>
    <w:p w:rsidR="00000000" w:rsidDel="00000000" w:rsidP="00000000" w:rsidRDefault="00000000" w:rsidRPr="00000000" w14:paraId="0000009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 Produtos cadastrados no sistema</w:t>
      </w:r>
    </w:p>
    <w:p w:rsidR="00000000" w:rsidDel="00000000" w:rsidP="00000000" w:rsidRDefault="00000000" w:rsidRPr="00000000" w14:paraId="0000009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produtos = ["Teclado", "Mouse", "Monitor"]</w:t>
      </w:r>
    </w:p>
    <w:p w:rsidR="00000000" w:rsidDel="00000000" w:rsidP="00000000" w:rsidRDefault="00000000" w:rsidRPr="00000000" w14:paraId="0000009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print("=== ESTOQUE FÁCIL ===")</w:t>
      </w:r>
    </w:p>
    <w:p w:rsidR="00000000" w:rsidDel="00000000" w:rsidP="00000000" w:rsidRDefault="00000000" w:rsidRPr="00000000" w14:paraId="000000A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print("1 - Listar cadastros")</w:t>
      </w:r>
    </w:p>
    <w:p w:rsidR="00000000" w:rsidDel="00000000" w:rsidP="00000000" w:rsidRDefault="00000000" w:rsidRPr="00000000" w14:paraId="000000A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opcao = input("Escolha uma opção: ")</w:t>
      </w:r>
    </w:p>
    <w:p w:rsidR="00000000" w:rsidDel="00000000" w:rsidP="00000000" w:rsidRDefault="00000000" w:rsidRPr="00000000" w14:paraId="000000A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if opcao == "1":</w:t>
      </w:r>
    </w:p>
    <w:p w:rsidR="00000000" w:rsidDel="00000000" w:rsidP="00000000" w:rsidRDefault="00000000" w:rsidRPr="00000000" w14:paraId="000000A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print("\n=== PRODUTOS CADASTRADOS ===")</w:t>
      </w:r>
    </w:p>
    <w:p w:rsidR="00000000" w:rsidDel="00000000" w:rsidP="00000000" w:rsidRDefault="00000000" w:rsidRPr="00000000" w14:paraId="000000A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for produto in produtos:</w:t>
      </w:r>
    </w:p>
    <w:p w:rsidR="00000000" w:rsidDel="00000000" w:rsidP="00000000" w:rsidRDefault="00000000" w:rsidRPr="00000000" w14:paraId="000000A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print(produto)</w:t>
      </w:r>
    </w:p>
    <w:p w:rsidR="00000000" w:rsidDel="00000000" w:rsidP="00000000" w:rsidRDefault="00000000" w:rsidRPr="00000000" w14:paraId="000000A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Atenção a um detalhe importante: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input()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retorna texto. Por isso, comparamos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opcao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"1"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, usando aspas. </w:t>
      </w:r>
    </w:p>
    <w:p w:rsidR="00000000" w:rsidDel="00000000" w:rsidP="00000000" w:rsidRDefault="00000000" w:rsidRPr="00000000" w14:paraId="000000A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 lista também pode ser acessada por posição. Em Python, a contagem começa em zero: </w:t>
      </w:r>
    </w:p>
    <w:p w:rsidR="00000000" w:rsidDel="00000000" w:rsidP="00000000" w:rsidRDefault="00000000" w:rsidRPr="00000000" w14:paraId="000000A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produtos = ["Teclado", "Mouse", "Monitor"]</w:t>
      </w:r>
    </w:p>
    <w:p w:rsidR="00000000" w:rsidDel="00000000" w:rsidP="00000000" w:rsidRDefault="00000000" w:rsidRPr="00000000" w14:paraId="000000A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print(produtos[0])  # Teclado</w:t>
      </w:r>
    </w:p>
    <w:p w:rsidR="00000000" w:rsidDel="00000000" w:rsidP="00000000" w:rsidRDefault="00000000" w:rsidRPr="00000000" w14:paraId="000000B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print(produtos[1])  # Mouse</w:t>
      </w:r>
    </w:p>
    <w:p w:rsidR="00000000" w:rsidDel="00000000" w:rsidP="00000000" w:rsidRDefault="00000000" w:rsidRPr="00000000" w14:paraId="000000B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print(produtos[2])  # Monitor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Em Python, existem três operações importantes para modificar essa lista:</w:t>
      </w:r>
    </w:p>
    <w:tbl>
      <w:tblPr>
        <w:tblStyle w:val="Table1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285"/>
        <w:gridCol w:w="4190"/>
        <w:tblGridChange w:id="0">
          <w:tblGrid>
            <w:gridCol w:w="1235"/>
            <w:gridCol w:w="2285"/>
            <w:gridCol w:w="4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b w:val="1"/>
                <w:bCs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Comando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O que faz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Cadastrar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append()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Adiciona um produto ao final da lista.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Atualizar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Atribuição por índice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Substitui um produto existente.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b w:val="1"/>
                <w:bCs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Excluir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remove()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b w:val="1"/>
                <w:bCs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74b5"/>
                <w:sz w:val="28"/>
                <w:szCs w:val="28"/>
                <w:rtl w:val="0"/>
              </w:rPr>
              <w:t xml:space="preserve">Retira um produto da lista pelo seu valor.</w:t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before="360" w:lineRule="auto"/>
        <w:rPr>
          <w:rFonts w:ascii="Roboto Mono" w:cs="Roboto Mono" w:eastAsia="Roboto Mono" w:hAnsi="Roboto Mono"/>
          <w:color w:val="188038"/>
          <w:sz w:val="34"/>
          <w:szCs w:val="34"/>
        </w:rPr>
      </w:pPr>
      <w:bookmarkStart w:colFirst="0" w:colLast="0" w:name="_heading=h.jbe8bn21kyal" w:id="13"/>
      <w:bookmarkEnd w:id="13"/>
      <w:r w:rsidDel="00000000" w:rsidR="00000000" w:rsidRPr="00000000">
        <w:rPr>
          <w:sz w:val="34"/>
          <w:szCs w:val="34"/>
          <w:rtl w:val="0"/>
        </w:rPr>
        <w:t xml:space="preserve">2. Cadastrar produtos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append()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 conceito: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append()</w:t>
      </w:r>
      <w:r w:rsidDel="00000000" w:rsidR="00000000" w:rsidRPr="00000000">
        <w:rPr>
          <w:rtl w:val="0"/>
        </w:rPr>
        <w:t xml:space="preserve"> adiciona um novo elemento à lista sem apagar os que já estavam nela.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Imagine que o usuário clique em Cadastrar produto e digite o nome de um novo item.</w:t>
      </w:r>
    </w:p>
    <w:p w:rsidR="00000000" w:rsidDel="00000000" w:rsidP="00000000" w:rsidRDefault="00000000" w:rsidRPr="00000000" w14:paraId="000000C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produtos = ["Teclado", "Mouse", "Monitor"]</w:t>
      </w:r>
    </w:p>
    <w:p w:rsidR="00000000" w:rsidDel="00000000" w:rsidP="00000000" w:rsidRDefault="00000000" w:rsidRPr="00000000" w14:paraId="000000C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novo_produto = input("Digite o nome do produto: ")</w:t>
      </w:r>
    </w:p>
    <w:p w:rsidR="00000000" w:rsidDel="00000000" w:rsidP="00000000" w:rsidRDefault="00000000" w:rsidRPr="00000000" w14:paraId="000000C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produtos.append(novo_produto)</w:t>
      </w:r>
    </w:p>
    <w:p w:rsidR="00000000" w:rsidDel="00000000" w:rsidP="00000000" w:rsidRDefault="00000000" w:rsidRPr="00000000" w14:paraId="000000C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print("\nProdutos cadastrados:")</w:t>
      </w:r>
    </w:p>
    <w:p w:rsidR="00000000" w:rsidDel="00000000" w:rsidP="00000000" w:rsidRDefault="00000000" w:rsidRPr="00000000" w14:paraId="000000C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for produto in produtos:</w:t>
      </w:r>
    </w:p>
    <w:p w:rsidR="00000000" w:rsidDel="00000000" w:rsidP="00000000" w:rsidRDefault="00000000" w:rsidRPr="00000000" w14:paraId="000000C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print(produto)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cj5852go363d" w:id="14"/>
      <w:bookmarkEnd w:id="14"/>
      <w:r w:rsidDel="00000000" w:rsidR="00000000" w:rsidRPr="00000000">
        <w:rPr>
          <w:sz w:val="34"/>
          <w:szCs w:val="34"/>
          <w:rtl w:val="0"/>
        </w:rPr>
        <w:t xml:space="preserve">3. Atualizar produtos — índice e atribuição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 conceito: atualizar significa modificar um elemento existente, e não adicionar outro produto.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Agora imagine que o nome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Mouse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precise ser alterado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Mouse sem fio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Cada elemento possui uma posição, chamada índice. Em Python, a primeira posição 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0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produtos = ["Teclado", "Mouse", "Monitor"]</w:t>
      </w:r>
    </w:p>
    <w:p w:rsidR="00000000" w:rsidDel="00000000" w:rsidP="00000000" w:rsidRDefault="00000000" w:rsidRPr="00000000" w14:paraId="000000D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print("Lista original:", produtos)</w:t>
      </w:r>
    </w:p>
    <w:p w:rsidR="00000000" w:rsidDel="00000000" w:rsidP="00000000" w:rsidRDefault="00000000" w:rsidRPr="00000000" w14:paraId="000000D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produtos[1] = "Mouse sem fio"</w:t>
      </w:r>
    </w:p>
    <w:p w:rsidR="00000000" w:rsidDel="00000000" w:rsidP="00000000" w:rsidRDefault="00000000" w:rsidRPr="00000000" w14:paraId="000000D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print("Lista atualizada:", produtos)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before="360" w:lineRule="auto"/>
        <w:rPr>
          <w:rFonts w:ascii="Roboto Mono" w:cs="Roboto Mono" w:eastAsia="Roboto Mono" w:hAnsi="Roboto Mono"/>
          <w:color w:val="188038"/>
          <w:sz w:val="34"/>
          <w:szCs w:val="34"/>
        </w:rPr>
      </w:pPr>
      <w:bookmarkStart w:colFirst="0" w:colLast="0" w:name="_heading=h.5ahdwy9zl2kp" w:id="15"/>
      <w:bookmarkEnd w:id="15"/>
      <w:r w:rsidDel="00000000" w:rsidR="00000000" w:rsidRPr="00000000">
        <w:rPr>
          <w:sz w:val="34"/>
          <w:szCs w:val="34"/>
          <w:rtl w:val="0"/>
        </w:rPr>
        <w:t xml:space="preserve">4. Excluir produtos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remove()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Imagine que o produto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Monitor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precise ser removido do estoque.</w:t>
      </w:r>
    </w:p>
    <w:p w:rsidR="00000000" w:rsidDel="00000000" w:rsidP="00000000" w:rsidRDefault="00000000" w:rsidRPr="00000000" w14:paraId="000000D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produtos = ["Teclado", "Mouse", "Monitor"]</w:t>
      </w:r>
    </w:p>
    <w:p w:rsidR="00000000" w:rsidDel="00000000" w:rsidP="00000000" w:rsidRDefault="00000000" w:rsidRPr="00000000" w14:paraId="000000D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print("Lista original:", produtos)</w:t>
      </w:r>
    </w:p>
    <w:p w:rsidR="00000000" w:rsidDel="00000000" w:rsidP="00000000" w:rsidRDefault="00000000" w:rsidRPr="00000000" w14:paraId="000000D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produtos.remove("Monitor")</w:t>
      </w:r>
    </w:p>
    <w:p w:rsidR="00000000" w:rsidDel="00000000" w:rsidP="00000000" w:rsidRDefault="00000000" w:rsidRPr="00000000" w14:paraId="000000D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print("Lista após exclusão:", produtos)</w:t>
      </w:r>
    </w:p>
    <w:p w:rsidR="00000000" w:rsidDel="00000000" w:rsidP="00000000" w:rsidRDefault="00000000" w:rsidRPr="00000000" w14:paraId="000000E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Procura o valor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"Monitor"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e o remove da lista.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Atenção: se o produto não existir na lista,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remove()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gera um erro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ValueError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). Por isso, antes de excluir, podemos verificar se ele está cadastrado:</w:t>
      </w:r>
    </w:p>
    <w:p w:rsidR="00000000" w:rsidDel="00000000" w:rsidP="00000000" w:rsidRDefault="00000000" w:rsidRPr="00000000" w14:paraId="000000E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nome = input("Qual produto deseja excluir? ")</w:t>
      </w:r>
    </w:p>
    <w:p w:rsidR="00000000" w:rsidDel="00000000" w:rsidP="00000000" w:rsidRDefault="00000000" w:rsidRPr="00000000" w14:paraId="000000E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if nome in produtos:</w:t>
      </w:r>
    </w:p>
    <w:p w:rsidR="00000000" w:rsidDel="00000000" w:rsidP="00000000" w:rsidRDefault="00000000" w:rsidRPr="00000000" w14:paraId="000000E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produtos.remove(nome)</w:t>
      </w:r>
    </w:p>
    <w:p w:rsidR="00000000" w:rsidDel="00000000" w:rsidP="00000000" w:rsidRDefault="00000000" w:rsidRPr="00000000" w14:paraId="000000E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print("Produto excluído com sucesso!")</w:t>
      </w:r>
    </w:p>
    <w:p w:rsidR="00000000" w:rsidDel="00000000" w:rsidP="00000000" w:rsidRDefault="00000000" w:rsidRPr="00000000" w14:paraId="000000E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E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print("Produto não encontrado!")</w:t>
      </w:r>
    </w:p>
    <w:p w:rsidR="00000000" w:rsidDel="00000000" w:rsidP="00000000" w:rsidRDefault="00000000" w:rsidRPr="00000000" w14:paraId="000000E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5. Reunindo os três conceitos no Estoque Fácil </w:t>
      </w:r>
    </w:p>
    <w:p w:rsidR="00000000" w:rsidDel="00000000" w:rsidP="00000000" w:rsidRDefault="00000000" w:rsidRPr="00000000" w14:paraId="000000E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 Lista inicial de produtos</w:t>
      </w:r>
    </w:p>
    <w:p w:rsidR="00000000" w:rsidDel="00000000" w:rsidP="00000000" w:rsidRDefault="00000000" w:rsidRPr="00000000" w14:paraId="000000E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produtos = ["Teclado", "Mouse", "Monitor"]</w:t>
      </w:r>
    </w:p>
    <w:p w:rsidR="00000000" w:rsidDel="00000000" w:rsidP="00000000" w:rsidRDefault="00000000" w:rsidRPr="00000000" w14:paraId="000000E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print("=== ESTOQUE FÁCIL ===")</w:t>
      </w:r>
    </w:p>
    <w:p w:rsidR="00000000" w:rsidDel="00000000" w:rsidP="00000000" w:rsidRDefault="00000000" w:rsidRPr="00000000" w14:paraId="000000F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print("1 - Listar produtos")</w:t>
      </w:r>
    </w:p>
    <w:p w:rsidR="00000000" w:rsidDel="00000000" w:rsidP="00000000" w:rsidRDefault="00000000" w:rsidRPr="00000000" w14:paraId="000000F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print("2 - Cadastrar produto")</w:t>
      </w:r>
    </w:p>
    <w:p w:rsidR="00000000" w:rsidDel="00000000" w:rsidP="00000000" w:rsidRDefault="00000000" w:rsidRPr="00000000" w14:paraId="000000F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print("3 - Atualizar produto")</w:t>
      </w:r>
    </w:p>
    <w:p w:rsidR="00000000" w:rsidDel="00000000" w:rsidP="00000000" w:rsidRDefault="00000000" w:rsidRPr="00000000" w14:paraId="000000F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print("4 - Excluir produto")</w:t>
      </w:r>
    </w:p>
    <w:p w:rsidR="00000000" w:rsidDel="00000000" w:rsidP="00000000" w:rsidRDefault="00000000" w:rsidRPr="00000000" w14:paraId="000000F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opcao = input("Escolha uma opção: ")</w:t>
      </w:r>
    </w:p>
    <w:p w:rsidR="00000000" w:rsidDel="00000000" w:rsidP="00000000" w:rsidRDefault="00000000" w:rsidRPr="00000000" w14:paraId="000000F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 LISTAR PRODUTOS</w:t>
      </w:r>
    </w:p>
    <w:p w:rsidR="00000000" w:rsidDel="00000000" w:rsidP="00000000" w:rsidRDefault="00000000" w:rsidRPr="00000000" w14:paraId="000000F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if opcao == "1":</w:t>
      </w:r>
    </w:p>
    <w:p w:rsidR="00000000" w:rsidDel="00000000" w:rsidP="00000000" w:rsidRDefault="00000000" w:rsidRPr="00000000" w14:paraId="000000F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print("\nProdutos cadastrados:")</w:t>
      </w:r>
    </w:p>
    <w:p w:rsidR="00000000" w:rsidDel="00000000" w:rsidP="00000000" w:rsidRDefault="00000000" w:rsidRPr="00000000" w14:paraId="000000F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for produto in produtos:</w:t>
      </w:r>
    </w:p>
    <w:p w:rsidR="00000000" w:rsidDel="00000000" w:rsidP="00000000" w:rsidRDefault="00000000" w:rsidRPr="00000000" w14:paraId="000000F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print(produto)</w:t>
      </w:r>
    </w:p>
    <w:p w:rsidR="00000000" w:rsidDel="00000000" w:rsidP="00000000" w:rsidRDefault="00000000" w:rsidRPr="00000000" w14:paraId="000000F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 CADASTRAR PRODUTO</w:t>
      </w:r>
    </w:p>
    <w:p w:rsidR="00000000" w:rsidDel="00000000" w:rsidP="00000000" w:rsidRDefault="00000000" w:rsidRPr="00000000" w14:paraId="0000010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elif opcao == "2":</w:t>
      </w:r>
    </w:p>
    <w:p w:rsidR="00000000" w:rsidDel="00000000" w:rsidP="00000000" w:rsidRDefault="00000000" w:rsidRPr="00000000" w14:paraId="0000010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novo_produto = input("Digite o nome do produto: ")</w:t>
      </w:r>
    </w:p>
    <w:p w:rsidR="00000000" w:rsidDel="00000000" w:rsidP="00000000" w:rsidRDefault="00000000" w:rsidRPr="00000000" w14:paraId="0000010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produtos.append(novo_produto)</w:t>
      </w:r>
    </w:p>
    <w:p w:rsidR="00000000" w:rsidDel="00000000" w:rsidP="00000000" w:rsidRDefault="00000000" w:rsidRPr="00000000" w14:paraId="0000010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print("Produto cadastrado com sucesso!")</w:t>
      </w:r>
    </w:p>
    <w:p w:rsidR="00000000" w:rsidDel="00000000" w:rsidP="00000000" w:rsidRDefault="00000000" w:rsidRPr="00000000" w14:paraId="0000010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for produto in produtos:</w:t>
      </w:r>
    </w:p>
    <w:p w:rsidR="00000000" w:rsidDel="00000000" w:rsidP="00000000" w:rsidRDefault="00000000" w:rsidRPr="00000000" w14:paraId="0000010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print(produto)</w:t>
      </w:r>
    </w:p>
    <w:p w:rsidR="00000000" w:rsidDel="00000000" w:rsidP="00000000" w:rsidRDefault="00000000" w:rsidRPr="00000000" w14:paraId="0000010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 ATUALIZAR PRODUTO</w:t>
      </w:r>
    </w:p>
    <w:p w:rsidR="00000000" w:rsidDel="00000000" w:rsidP="00000000" w:rsidRDefault="00000000" w:rsidRPr="00000000" w14:paraId="0000010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elif opcao == "3":</w:t>
      </w:r>
    </w:p>
    <w:p w:rsidR="00000000" w:rsidDel="00000000" w:rsidP="00000000" w:rsidRDefault="00000000" w:rsidRPr="00000000" w14:paraId="0000010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produto_antigo = input("Qual produto deseja atualizar? ")</w:t>
      </w:r>
    </w:p>
    <w:p w:rsidR="00000000" w:rsidDel="00000000" w:rsidP="00000000" w:rsidRDefault="00000000" w:rsidRPr="00000000" w14:paraId="0000010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if produto_antigo in produtos:</w:t>
      </w:r>
    </w:p>
    <w:p w:rsidR="00000000" w:rsidDel="00000000" w:rsidP="00000000" w:rsidRDefault="00000000" w:rsidRPr="00000000" w14:paraId="0000010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novo_produto = input("Digite o novo nome: ")</w:t>
      </w:r>
    </w:p>
    <w:p w:rsidR="00000000" w:rsidDel="00000000" w:rsidP="00000000" w:rsidRDefault="00000000" w:rsidRPr="00000000" w14:paraId="0000011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produtos.remove(produto_antigo)</w:t>
      </w:r>
    </w:p>
    <w:p w:rsidR="00000000" w:rsidDel="00000000" w:rsidP="00000000" w:rsidRDefault="00000000" w:rsidRPr="00000000" w14:paraId="0000011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produtos.append(novo_produto)</w:t>
      </w:r>
    </w:p>
    <w:p w:rsidR="00000000" w:rsidDel="00000000" w:rsidP="00000000" w:rsidRDefault="00000000" w:rsidRPr="00000000" w14:paraId="0000011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print("Produto atualizado com sucesso!")</w:t>
      </w:r>
    </w:p>
    <w:p w:rsidR="00000000" w:rsidDel="00000000" w:rsidP="00000000" w:rsidRDefault="00000000" w:rsidRPr="00000000" w14:paraId="0000011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for produto in produtos:</w:t>
      </w:r>
    </w:p>
    <w:p w:rsidR="00000000" w:rsidDel="00000000" w:rsidP="00000000" w:rsidRDefault="00000000" w:rsidRPr="00000000" w14:paraId="0000011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print(produto)</w:t>
      </w:r>
    </w:p>
    <w:p w:rsidR="00000000" w:rsidDel="00000000" w:rsidP="00000000" w:rsidRDefault="00000000" w:rsidRPr="00000000" w14:paraId="0000011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11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print("Produto não encontrado!")</w:t>
      </w:r>
    </w:p>
    <w:p w:rsidR="00000000" w:rsidDel="00000000" w:rsidP="00000000" w:rsidRDefault="00000000" w:rsidRPr="00000000" w14:paraId="0000011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 EXCLUIR PRODUTO</w:t>
      </w:r>
    </w:p>
    <w:p w:rsidR="00000000" w:rsidDel="00000000" w:rsidP="00000000" w:rsidRDefault="00000000" w:rsidRPr="00000000" w14:paraId="0000011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elif opcao == "4":</w:t>
      </w:r>
    </w:p>
    <w:p w:rsidR="00000000" w:rsidDel="00000000" w:rsidP="00000000" w:rsidRDefault="00000000" w:rsidRPr="00000000" w14:paraId="0000011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produto_excluir = input("Qual produto deseja excluir? ")</w:t>
      </w:r>
    </w:p>
    <w:p w:rsidR="00000000" w:rsidDel="00000000" w:rsidP="00000000" w:rsidRDefault="00000000" w:rsidRPr="00000000" w14:paraId="0000011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if produto_excluir in produtos:</w:t>
      </w:r>
    </w:p>
    <w:p w:rsidR="00000000" w:rsidDel="00000000" w:rsidP="00000000" w:rsidRDefault="00000000" w:rsidRPr="00000000" w14:paraId="0000012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produtos.remove(produto_excluir)</w:t>
      </w:r>
    </w:p>
    <w:p w:rsidR="00000000" w:rsidDel="00000000" w:rsidP="00000000" w:rsidRDefault="00000000" w:rsidRPr="00000000" w14:paraId="0000012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print("Produto excluído com sucesso!")</w:t>
      </w:r>
    </w:p>
    <w:p w:rsidR="00000000" w:rsidDel="00000000" w:rsidP="00000000" w:rsidRDefault="00000000" w:rsidRPr="00000000" w14:paraId="0000012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for produto in produtos:</w:t>
      </w:r>
    </w:p>
    <w:p w:rsidR="00000000" w:rsidDel="00000000" w:rsidP="00000000" w:rsidRDefault="00000000" w:rsidRPr="00000000" w14:paraId="0000012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print(produto)</w:t>
      </w:r>
    </w:p>
    <w:p w:rsidR="00000000" w:rsidDel="00000000" w:rsidP="00000000" w:rsidRDefault="00000000" w:rsidRPr="00000000" w14:paraId="0000012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12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print("Produto não encontrado!")</w:t>
      </w:r>
    </w:p>
    <w:p w:rsidR="00000000" w:rsidDel="00000000" w:rsidP="00000000" w:rsidRDefault="00000000" w:rsidRPr="00000000" w14:paraId="0000012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12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print("Opção inválida!")</w:t>
      </w:r>
    </w:p>
    <w:p w:rsidR="00000000" w:rsidDel="00000000" w:rsidP="00000000" w:rsidRDefault="00000000" w:rsidRPr="00000000" w14:paraId="0000012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phwtuq9mndbl" w:id="16"/>
      <w:bookmarkEnd w:id="16"/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176963" cy="659059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6590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after="120" w:lineRule="auto"/>
        <w:rPr>
          <w:color w:val="000000"/>
          <w:sz w:val="46"/>
          <w:szCs w:val="46"/>
        </w:rPr>
      </w:pPr>
      <w:bookmarkStart w:colFirst="0" w:colLast="0" w:name="_heading=h.e394nzni88mm" w:id="17"/>
      <w:bookmarkEnd w:id="17"/>
      <w:r w:rsidDel="00000000" w:rsidR="00000000" w:rsidRPr="00000000">
        <w:rPr>
          <w:color w:val="000000"/>
          <w:sz w:val="46"/>
          <w:szCs w:val="46"/>
          <w:rtl w:val="0"/>
        </w:rPr>
        <w:t xml:space="preserve">1. O que é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while</w:t>
      </w:r>
      <w:r w:rsidDel="00000000" w:rsidR="00000000" w:rsidRPr="00000000">
        <w:rPr>
          <w:color w:val="000000"/>
          <w:sz w:val="46"/>
          <w:szCs w:val="46"/>
          <w:rtl w:val="0"/>
        </w:rPr>
        <w:t xml:space="preserve"> em Python?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palavra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significa “enquanto”.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Python,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para repetir um bloco de código enquanto uma condição for verdadeira.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que o usuário entra no menu do Estoque Fácil, escolhe cadastrar um produto e depois deseja listar os produtos.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o programa termina após executar uma operação.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podemos manter o menu disponível para novas escolhas.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Veja um exemplo simples: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contador = 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while contador &lt;= 3: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print("Estoque Fácil")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contador = contador + 1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s96rnt7kfr09" w:id="18"/>
      <w:bookmarkEnd w:id="18"/>
      <w:r w:rsidDel="00000000" w:rsidR="00000000" w:rsidRPr="00000000">
        <w:rPr>
          <w:color w:val="000000"/>
          <w:sz w:val="34"/>
          <w:szCs w:val="34"/>
          <w:rtl w:val="0"/>
        </w:rPr>
        <w:t xml:space="preserve">3. Aplicando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while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ao menu do Estoque Fácil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utilizar o conceito no cenário já conhecido. O menu será exibido repetidamente, permitindo listar, cadastrar, atualizar ou excluir produtos até que o usuário escolha sair.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produtos = ["Teclado", "Mouse", "Monitor"]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opcao = ""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while opcao != "0":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print("\n=== ESTOQUE FÁCIL ===")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print("1 - Listar produtos")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print("2 - Cadastrar produto")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print("3 - Atualizar produto")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print("4 - Excluir produto")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print("0 - Sair")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opcao = input("Escolha uma opção: 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# LISTAR PRODUTOS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if opcao == "1":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print("\nProdutos cadastrados:")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for produto in produtos: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print(produto)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# CADASTRAR PRODUTO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elif opcao == "2":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novo_produto = input("Digite o nome do produto: 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produtos.append(novo_produto)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print("Produto cadastrado com sucesso!")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# ATUALIZAR PRODUTO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elif opcao == "3":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produto_antigo = input("Qual produto deseja atualizar? 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if produto_antigo in produtos: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novo_produto = input("Digite o novo nome: 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produtos.remove(produto_antigo)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produtos.append(novo_produto)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print("Produto atualizado com sucesso!")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print("Produto não encontrado!")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# EXCLUIR PRODUTO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elif opcao == "4":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produto_excluir = input("Qual produto deseja excluir? 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if produto_excluir in produtos: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produtos.remove(produto_excluir)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print("Produto excluído com sucesso!")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print("Produto não encontrado!")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elif opcao == "0":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print("Encerrando o sistema...")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print("Opção inválida!")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print("Programa finalizado.")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opcao = ""</w:t>
      </w:r>
      <w:r w:rsidDel="00000000" w:rsidR="00000000" w:rsidRPr="00000000">
        <w:rPr>
          <w:rtl w:val="0"/>
        </w:rPr>
        <w:t xml:space="preserve"> inicia a variável com um texto vazio.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opcao != "0":</w:t>
      </w:r>
      <w:r w:rsidDel="00000000" w:rsidR="00000000" w:rsidRPr="00000000">
        <w:rPr>
          <w:rtl w:val="0"/>
        </w:rPr>
        <w:t xml:space="preserve"> mantém o menu funcionando enquanto a opção digitada for diferente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Quando o usuário digita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"0"</w:t>
      </w:r>
      <w:r w:rsidDel="00000000" w:rsidR="00000000" w:rsidRPr="00000000">
        <w:rPr>
          <w:rtl w:val="0"/>
        </w:rPr>
        <w:t xml:space="preserve">, o ciclo termina e o programa continua na linha após o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Vamos aprender agora um conceito importante para organizar o menu do Estoque Fácil: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match/case</w:t>
      </w:r>
      <w:r w:rsidDel="00000000" w:rsidR="00000000" w:rsidRPr="00000000">
        <w:rPr>
          <w:rtl w:val="0"/>
        </w:rPr>
        <w:t xml:space="preserve"> do Python. 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que repetimos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opcao ==</w:t>
      </w:r>
      <w:r w:rsidDel="00000000" w:rsidR="00000000" w:rsidRPr="00000000">
        <w:rPr>
          <w:rtl w:val="0"/>
        </w:rPr>
        <w:t xml:space="preserve"> em cada condição.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match/case</w:t>
      </w:r>
      <w:r w:rsidDel="00000000" w:rsidR="00000000" w:rsidRPr="00000000">
        <w:rPr>
          <w:rtl w:val="0"/>
        </w:rPr>
        <w:t xml:space="preserve">, podemos escrever: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produtos = ["Teclado", "Mouse", "Monitor"]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opcao = ""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while opcao != "0":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print("\n=== ESTOQUE FÁCIL ===")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print("1 - Listar produtos")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print("2 - Cadastrar produto")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print("3 - Atualizar produto")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print("4 - Excluir produto")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print("0 - Sair")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opcao = input("Escolha uma opção: ")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match opcao: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# LISTAR PRODUTOS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case "1":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print("\n=== PRODUTOS CADASTRADOS ===")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for produto in produtos: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print(produto)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# CADASTRAR PRODUTO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case "2":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novo_produto = input("Digite o nome do produto: 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produtos.append(novo_produto)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print("Produto cadastrado com sucesso!")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# ATUALIZAR PRODUTO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case "3":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produto_antigo = input(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"Qual produto deseja atualizar? 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if produto_antigo in produtos: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novo_produto = input("Digite o novo nome: 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produtos.remove(produto_antigo)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produtos.append(novo_produto)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print("Produto atualizado com sucesso!")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print("Produto não encontrado!")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# EXCLUIR PRODUTO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case "4":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produto_excluir = input(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"Qual produto deseja excluir? 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if produto_excluir in produtos: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produtos.remove(produto_excluir)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print("Produto excluído com sucesso!")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print("Produto não encontrado!")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# SAIR DO SISTEMA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case "0":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print("Encerrando o sistema...")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# OPÇÃO INVÁLIDA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case _: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print("Opção inválida!")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print("Programa finalizado.")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after="120" w:lineRule="auto"/>
        <w:rPr>
          <w:color w:val="000000"/>
          <w:sz w:val="46"/>
          <w:szCs w:val="46"/>
        </w:rPr>
      </w:pPr>
      <w:bookmarkStart w:colFirst="0" w:colLast="0" w:name="_heading=h.lmpexnr4c9tf" w:id="19"/>
      <w:bookmarkEnd w:id="19"/>
      <w:r w:rsidDel="00000000" w:rsidR="00000000" w:rsidRPr="00000000">
        <w:rPr>
          <w:color w:val="000000"/>
          <w:sz w:val="46"/>
          <w:szCs w:val="46"/>
          <w:rtl w:val="0"/>
        </w:rPr>
        <w:t xml:space="preserve">1. O que é uma função?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função é um bloco de código que recebe um nome e pode ser executado quando precisamos dele.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que o Estoque Fácil precise listar os produtos várias vezes. Em vez de escrever o mesmo código toda vez, podemos colocá-lo dentro de uma função e chamá-la sempre que necessário.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função: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produtos = ["Teclado", "Mouse", "Monitor"]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print("Produtos cadastrados:")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for produto in produtos: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print(produto)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Com função: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def listar_produtos():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print("Produtos cadastrados:")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for produto in produtos: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print(produto)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Para executar a função, escrevemos: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listar_produtos()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os elementos: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: palavra usada para definir uma função.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listar_produtos</w:t>
      </w:r>
      <w:r w:rsidDel="00000000" w:rsidR="00000000" w:rsidRPr="00000000">
        <w:rPr>
          <w:rtl w:val="0"/>
        </w:rPr>
        <w:t xml:space="preserve">: nome escolhido para a função.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: espaço onde podemos declarar parâmetros.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: inicia o bloco da função.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Indentação: identifica as instruções que pertencem à função.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 definir uma função não significa executá-la. Ela só é executada quando é chamada.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after="120" w:lineRule="auto"/>
        <w:rPr>
          <w:color w:val="000000"/>
          <w:sz w:val="46"/>
          <w:szCs w:val="46"/>
        </w:rPr>
      </w:pPr>
      <w:bookmarkStart w:colFirst="0" w:colLast="0" w:name="_heading=h.83pn1pmkgojb" w:id="20"/>
      <w:bookmarkEnd w:id="20"/>
      <w:r w:rsidDel="00000000" w:rsidR="00000000" w:rsidRPr="00000000">
        <w:rPr>
          <w:color w:val="000000"/>
          <w:sz w:val="46"/>
          <w:szCs w:val="46"/>
          <w:rtl w:val="0"/>
        </w:rPr>
        <w:t xml:space="preserve">2. Funções sem parâmetros e com parâmetros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parâmetro é uma informação que a função recebe para trabalhar.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fdthze5gmic2" w:id="21"/>
      <w:bookmarkEnd w:id="21"/>
      <w:r w:rsidDel="00000000" w:rsidR="00000000" w:rsidRPr="00000000">
        <w:rPr>
          <w:color w:val="000000"/>
          <w:sz w:val="34"/>
          <w:szCs w:val="34"/>
          <w:rtl w:val="0"/>
        </w:rPr>
        <w:t xml:space="preserve">Função sem parâmetros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recebe informações externas para executar sua tarefa.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def mostrar_menu():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print("1 - Listar produtos")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print("2 - Cadastrar produto")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print("3 - Atualizar produto")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print("4 - Excluir produto")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print("0 - Sair")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mostrar_menu()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unhb6od84rwt" w:id="22"/>
      <w:bookmarkEnd w:id="22"/>
      <w:r w:rsidDel="00000000" w:rsidR="00000000" w:rsidRPr="00000000">
        <w:rPr>
          <w:color w:val="000000"/>
          <w:sz w:val="34"/>
          <w:szCs w:val="34"/>
          <w:rtl w:val="0"/>
        </w:rPr>
        <w:t xml:space="preserve">Função com parâmetros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 informações que podem variar a cada chamada.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def cadastrar_produto(nome):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produtos.append(nome)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print("Produto cadastrado:", nome)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produtos = []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cadastrar_produto("Teclado")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cadastrar_produto("Mouse")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Aqui,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 é um parâmetro.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"Teclado"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"Mouse"</w:t>
      </w:r>
      <w:r w:rsidDel="00000000" w:rsidR="00000000" w:rsidRPr="00000000">
        <w:rPr>
          <w:rtl w:val="0"/>
        </w:rPr>
        <w:t xml:space="preserve"> são argumentos: os valores enviados à função.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after="120" w:lineRule="auto"/>
        <w:rPr>
          <w:color w:val="000000"/>
          <w:sz w:val="46"/>
          <w:szCs w:val="46"/>
        </w:rPr>
      </w:pPr>
      <w:bookmarkStart w:colFirst="0" w:colLast="0" w:name="_heading=h.kz3ms2axyz46" w:id="23"/>
      <w:bookmarkEnd w:id="23"/>
      <w:r w:rsidDel="00000000" w:rsidR="00000000" w:rsidRPr="00000000">
        <w:rPr>
          <w:color w:val="000000"/>
          <w:sz w:val="46"/>
          <w:szCs w:val="46"/>
          <w:rtl w:val="0"/>
        </w:rPr>
        <w:t xml:space="preserve">3. Funções sem retorno e com retorno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precisamos compreender outra diferença: uma função pode executar uma tarefa ou também devolver um resultado.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6f0aewr1mmb7" w:id="24"/>
      <w:bookmarkEnd w:id="24"/>
      <w:r w:rsidDel="00000000" w:rsidR="00000000" w:rsidRPr="00000000">
        <w:rPr>
          <w:color w:val="000000"/>
          <w:sz w:val="34"/>
          <w:szCs w:val="34"/>
          <w:rtl w:val="0"/>
        </w:rPr>
        <w:t xml:space="preserve">Função sem retorno explícito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def listar_produtos():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for produto in produtos: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print(produto)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Essa função realiza uma tarefa: exibe os produtos na tela. Ela não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para devolver um resultado.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Função com retorno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def contar_produtos():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return len(produtos)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devolve um valor para quem chamou a função.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  <w:r w:rsidDel="00000000" w:rsidR="00000000" w:rsidRPr="00000000">
        <w:rPr>
          <w:rtl w:val="0"/>
        </w:rPr>
        <w:t xml:space="preserve"> retorna a quantidade de elementos da lista. 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usar esse valor assim: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quantidade = contar_produtos()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print("Total de produtos:", quantidade)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def produto_existe(nome):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nome in produtos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if produto_existe("Mouse"):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print("Produto encontrado!")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print("Produto não encontrado!")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36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after="120" w:lineRule="auto"/>
        <w:rPr>
          <w:color w:val="000000"/>
          <w:sz w:val="46"/>
          <w:szCs w:val="46"/>
        </w:rPr>
      </w:pPr>
      <w:bookmarkStart w:colFirst="0" w:colLast="0" w:name="_heading=h.2kml1bk2gyf" w:id="25"/>
      <w:bookmarkEnd w:id="25"/>
      <w:r w:rsidDel="00000000" w:rsidR="00000000" w:rsidRPr="00000000">
        <w:rPr>
          <w:color w:val="000000"/>
          <w:sz w:val="46"/>
          <w:szCs w:val="46"/>
          <w:rtl w:val="0"/>
        </w:rPr>
        <w:t xml:space="preserve">Desafio de programação — Organizando o Estoque Fácil com funções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jxvzzidnp1h6" w:id="26"/>
      <w:bookmarkEnd w:id="26"/>
      <w:r w:rsidDel="00000000" w:rsidR="00000000" w:rsidRPr="00000000">
        <w:rPr>
          <w:color w:val="000000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Estoque Fácil já permite listar, cadastrar, atualizar e excluir produtos por meio de um menu construído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match/case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vamos melhorar a organização do código utilizando funções em Python.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ilkafwu270xg" w:id="27"/>
      <w:bookmarkEnd w:id="27"/>
      <w:r w:rsidDel="00000000" w:rsidR="00000000" w:rsidRPr="00000000">
        <w:rPr>
          <w:color w:val="000000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Refatorar o código existente, criando funções específicas para cada responsabilidade do sistema e aplicando os conceitos de funções com e sem parâmetros e com e sem retorno.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tz7e0826bumv" w:id="28"/>
      <w:bookmarkEnd w:id="28"/>
      <w:r w:rsidDel="00000000" w:rsidR="00000000" w:rsidRPr="00000000">
        <w:rPr>
          <w:color w:val="000000"/>
          <w:sz w:val="34"/>
          <w:szCs w:val="34"/>
          <w:rtl w:val="0"/>
        </w:rPr>
        <w:t xml:space="preserve">1. Planejamento das funções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nas responsabilidades abaixo, complete as colunas </w:t>
      </w:r>
      <w:r w:rsidDel="00000000" w:rsidR="00000000" w:rsidRPr="00000000">
        <w:rPr>
          <w:b w:val="1"/>
          <w:bCs w:val="1"/>
          <w:rtl w:val="0"/>
        </w:rPr>
        <w:t xml:space="preserve">Parâmetros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Retorno explícito</w:t>
      </w:r>
      <w:r w:rsidDel="00000000" w:rsidR="00000000" w:rsidRPr="00000000">
        <w:rPr>
          <w:rtl w:val="0"/>
        </w:rPr>
        <w:t xml:space="preserve">, indicando o que cada função deverá receber e se deverá devolver algum valor.</w:t>
      </w:r>
    </w:p>
    <w:tbl>
      <w:tblPr>
        <w:tblStyle w:val="Table2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0"/>
        <w:gridCol w:w="1380"/>
        <w:gridCol w:w="2325"/>
        <w:gridCol w:w="3045"/>
        <w:tblGridChange w:id="0">
          <w:tblGrid>
            <w:gridCol w:w="3870"/>
            <w:gridCol w:w="1380"/>
            <w:gridCol w:w="2325"/>
            <w:gridCol w:w="30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Retorno explícito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mostrar_menu()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Exibir as opções do 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listar_produtos()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Exibir os produtos cadastrados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cadastrar_produto(nome)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Adicionar um produto à lista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atualizar_produto(antigo, novo)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Atualizar o nome de um produto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excluir_produto(nome)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Excluir um produto da lista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contar_produtos()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Devolver a quantidade de produtos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produto_existe(nome)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Verificar se o produto existe e devolver o resultado</w:t>
            </w:r>
          </w:p>
        </w:tc>
      </w:tr>
    </w:tbl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59x6fifuq920" w:id="29"/>
      <w:bookmarkEnd w:id="29"/>
      <w:r w:rsidDel="00000000" w:rsidR="00000000" w:rsidRPr="00000000">
        <w:rPr>
          <w:color w:val="000000"/>
          <w:sz w:val="34"/>
          <w:szCs w:val="34"/>
          <w:rtl w:val="0"/>
        </w:rPr>
        <w:t xml:space="preserve">2. Desenvolvimento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 o código atual do Estoque Fácil, faça os ajustes necessários para: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as funções definidas na tabela.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Transferir para cada função as instruções correspondentes à sua responsabilidade.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os parâmetros e o retorno explícito conforme o planejamento realizado.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produto_existe(nome)</w:t>
      </w:r>
      <w:r w:rsidDel="00000000" w:rsidR="00000000" w:rsidRPr="00000000">
        <w:rPr>
          <w:rtl w:val="0"/>
        </w:rPr>
        <w:t xml:space="preserve"> nas operações de atualização e exclusão.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contar_produtos()</w:t>
      </w:r>
      <w:r w:rsidDel="00000000" w:rsidR="00000000" w:rsidRPr="00000000">
        <w:rPr>
          <w:rtl w:val="0"/>
        </w:rPr>
        <w:t xml:space="preserve"> para consultar a quantidade de produtos cadastrados.</w:t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as funções ao menu existente, mantendo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match/case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5z5zg4b4ulsi" w:id="30"/>
      <w:bookmarkEnd w:id="30"/>
      <w:r w:rsidDel="00000000" w:rsidR="00000000" w:rsidRPr="00000000">
        <w:rPr>
          <w:color w:val="000000"/>
          <w:sz w:val="34"/>
          <w:szCs w:val="34"/>
          <w:rtl w:val="0"/>
        </w:rPr>
        <w:t xml:space="preserve">3. Critérios de conclusão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finalizar, o sistema deverá permitir: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Listar os produtos cadastrados.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novos produtos.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produtos existentes.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produtos existentes.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quando um produto não for encontrado.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 quantidade de produtos cadastrados.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 exibindo o menu até que o usuário escolha sair.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mantenha os conceitos já estudados e não utilize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index()</w:t>
      </w:r>
      <w:r w:rsidDel="00000000" w:rsidR="00000000" w:rsidRPr="00000000">
        <w:rPr>
          <w:rtl w:val="0"/>
        </w:rPr>
        <w:t xml:space="preserve">. O objetivo é reorganizar e melhorar o código existente, aplicando corretamente os conceitos de funções em Python.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Plano de ensino • M2 |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PLANO DE ENSINO • M2 — LÓGICA DE PROGRAMAÇÃO E VERSIONAMENTO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1RX6LeIyXdh+K3C9Zq4SrHX2Uw==">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